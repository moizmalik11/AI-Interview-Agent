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Cheating Detection Report</w:t>
      </w:r>
    </w:p>
    <w:p>
      <w:pPr>
        <w:pStyle w:val="Heading1"/>
      </w:pPr>
      <w:r>
        <w:t>Candidate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data/outputs/umer/2025-05-22_09-59-24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umer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2.61</w:t>
            </w:r>
          </w:p>
        </w:tc>
      </w:tr>
      <w:tr>
        <w:tc>
          <w:tcPr>
            <w:tcW w:type="dxa" w:w="4320"/>
          </w:tcPr>
          <w:p>
            <w:r>
              <w:t>Engagement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cheating</w:t>
            </w:r>
          </w:p>
        </w:tc>
      </w:tr>
    </w:tbl>
    <w:p/>
    <w:p>
      <w:pPr>
        <w:pStyle w:val="Heading1"/>
      </w:pPr>
      <w:r>
        <w:t>Reasons for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Explanation</w:t>
            </w:r>
          </w:p>
        </w:tc>
      </w:tr>
      <w:tr>
        <w:tc>
          <w:tcPr>
            <w:tcW w:type="dxa" w:w="4320"/>
          </w:tcPr>
          <w:p>
            <w:r>
              <w:t>suspicious_object</w:t>
            </w:r>
          </w:p>
        </w:tc>
        <w:tc>
          <w:tcPr>
            <w:tcW w:type="dxa" w:w="4320"/>
          </w:tcPr>
          <w:p>
            <w:r>
              <w:t>Suspicious object detected</w:t>
            </w:r>
          </w:p>
        </w:tc>
      </w:tr>
      <w:tr>
        <w:tc>
          <w:tcPr>
            <w:tcW w:type="dxa" w:w="4320"/>
          </w:tcPr>
          <w:p>
            <w:r>
              <w:t>presence_gap</w:t>
            </w:r>
          </w:p>
        </w:tc>
        <w:tc>
          <w:tcPr>
            <w:tcW w:type="dxa" w:w="4320"/>
          </w:tcPr>
          <w:p>
            <w:r>
              <w:t>Presence gaps: 1</w:t>
            </w:r>
          </w:p>
        </w:tc>
      </w:tr>
      <w:tr>
        <w:tc>
          <w:tcPr>
            <w:tcW w:type="dxa" w:w="4320"/>
          </w:tcPr>
          <w:p>
            <w:r>
              <w:t>abnormal_blink</w:t>
            </w:r>
          </w:p>
        </w:tc>
        <w:tc>
          <w:tcPr>
            <w:tcW w:type="dxa" w:w="4320"/>
          </w:tcPr>
          <w:p>
            <w:r>
              <w:t>Abnormal blink rate: 0.7855144771805819</w:t>
            </w:r>
          </w:p>
        </w:tc>
      </w:tr>
      <w:tr>
        <w:tc>
          <w:tcPr>
            <w:tcW w:type="dxa" w:w="4320"/>
          </w:tcPr>
          <w:p>
            <w:r>
              <w:t>emotion_switch</w:t>
            </w:r>
          </w:p>
        </w:tc>
        <w:tc>
          <w:tcPr>
            <w:tcW w:type="dxa" w:w="4320"/>
          </w:tcPr>
          <w:p>
            <w:r>
              <w:t>Emotion switch rate high: 0.7216515115561444</w:t>
            </w:r>
          </w:p>
        </w:tc>
      </w:tr>
      <w:tr>
        <w:tc>
          <w:tcPr>
            <w:tcW w:type="dxa" w:w="4320"/>
          </w:tcPr>
          <w:p>
            <w:r>
              <w:t>low_engagement</w:t>
            </w:r>
          </w:p>
        </w:tc>
        <w:tc>
          <w:tcPr>
            <w:tcW w:type="dxa" w:w="4320"/>
          </w:tcPr>
          <w:p>
            <w:r>
              <w:t>Low engagement: 0</w:t>
            </w:r>
          </w:p>
        </w:tc>
      </w:tr>
    </w:tbl>
    <w:p/>
    <w:p>
      <w:pPr>
        <w:pStyle w:val="Heading1"/>
      </w:pPr>
      <w:r>
        <w:t>Feature Breakdown</w:t>
      </w:r>
    </w:p>
    <w:p>
      <w:pPr>
        <w:pStyle w:val="ListBullet"/>
      </w:pPr>
      <w:r>
        <w:t>total_blinks: 123</w:t>
      </w:r>
    </w:p>
    <w:p>
      <w:pPr>
        <w:pStyle w:val="ListBullet"/>
      </w:pPr>
      <w:r>
        <w:t>blink_rate_per_sec: 0.7855144771805819</w:t>
      </w:r>
    </w:p>
    <w:p>
      <w:pPr>
        <w:pStyle w:val="ListBullet"/>
      </w:pPr>
      <w:r>
        <w:t>blinks_early: 9</w:t>
      </w:r>
    </w:p>
    <w:p>
      <w:pPr>
        <w:pStyle w:val="ListBullet"/>
      </w:pPr>
      <w:r>
        <w:t>blinks_mid: 13</w:t>
      </w:r>
    </w:p>
    <w:p>
      <w:pPr>
        <w:pStyle w:val="ListBullet"/>
      </w:pPr>
      <w:r>
        <w:t>blinks_late: 101</w:t>
      </w:r>
    </w:p>
    <w:p>
      <w:pPr>
        <w:pStyle w:val="ListBullet"/>
      </w:pPr>
      <w:r>
        <w:t>max_blink_streak: 18</w:t>
      </w:r>
    </w:p>
    <w:p>
      <w:pPr>
        <w:pStyle w:val="ListBullet"/>
      </w:pPr>
      <w:r>
        <w:t>eye_direction_entropy: 1.3537415332965304</w:t>
      </w:r>
    </w:p>
    <w:p>
      <w:pPr>
        <w:pStyle w:val="ListBullet"/>
      </w:pPr>
      <w:r>
        <w:t>eye_dir_left: 0.06240713224368499</w:t>
      </w:r>
    </w:p>
    <w:p>
      <w:pPr>
        <w:pStyle w:val="ListBullet"/>
      </w:pPr>
      <w:r>
        <w:t>eye_dir_right: 0.041604754829123326</w:t>
      </w:r>
    </w:p>
    <w:p>
      <w:pPr>
        <w:pStyle w:val="ListBullet"/>
      </w:pPr>
      <w:r>
        <w:t>eye_dir_center: 0.5854383358098069</w:t>
      </w:r>
    </w:p>
    <w:p>
      <w:pPr>
        <w:pStyle w:val="ListBullet"/>
      </w:pPr>
      <w:r>
        <w:t>eye_dir_up: 0.1961367013372957</w:t>
      </w:r>
    </w:p>
    <w:p>
      <w:pPr>
        <w:pStyle w:val="ListBullet"/>
      </w:pPr>
      <w:r>
        <w:t>eye_dir_down: 0.0</w:t>
      </w:r>
    </w:p>
    <w:p>
      <w:pPr>
        <w:pStyle w:val="ListBullet"/>
      </w:pPr>
      <w:r>
        <w:t>avg_yaw: -77.62728708660903</w:t>
      </w:r>
    </w:p>
    <w:p>
      <w:pPr>
        <w:pStyle w:val="ListBullet"/>
      </w:pPr>
      <w:r>
        <w:t>avg_pitch: 83.605776395541</w:t>
      </w:r>
    </w:p>
    <w:p>
      <w:pPr>
        <w:pStyle w:val="ListBullet"/>
      </w:pPr>
      <w:r>
        <w:t>avg_roll: -36.71976381622555</w:t>
      </w:r>
    </w:p>
    <w:p>
      <w:pPr>
        <w:pStyle w:val="ListBullet"/>
      </w:pPr>
      <w:r>
        <w:t>head_rotation_variance: 3273.627878548773</w:t>
      </w:r>
    </w:p>
    <w:p>
      <w:pPr>
        <w:pStyle w:val="ListBullet"/>
      </w:pPr>
      <w:r>
        <w:t>head_jerk_rate: 0.2682244556226377</w:t>
      </w:r>
    </w:p>
    <w:p>
      <w:pPr>
        <w:pStyle w:val="ListBullet"/>
      </w:pPr>
      <w:r>
        <w:t>head_rotation_per_sec: 63.5121615721374</w:t>
      </w:r>
    </w:p>
    <w:p>
      <w:pPr>
        <w:pStyle w:val="ListBullet"/>
      </w:pPr>
      <w:r>
        <w:t>dominant_emotion: Happy</w:t>
      </w:r>
    </w:p>
    <w:p>
      <w:pPr>
        <w:pStyle w:val="ListBullet"/>
      </w:pPr>
      <w:r>
        <w:t>emotion_switches: 113</w:t>
      </w:r>
    </w:p>
    <w:p>
      <w:pPr>
        <w:pStyle w:val="ListBullet"/>
      </w:pPr>
      <w:r>
        <w:t>emotion_switch_rate: 0.7216515115561444</w:t>
      </w:r>
    </w:p>
    <w:p>
      <w:pPr>
        <w:pStyle w:val="ListBullet"/>
      </w:pPr>
      <w:r>
        <w:t>time_to_first_emotion_switch: 8.92517638206482</w:t>
      </w:r>
    </w:p>
    <w:p>
      <w:pPr>
        <w:pStyle w:val="ListBullet"/>
      </w:pPr>
      <w:r>
        <w:t>final_emotion: Neutral</w:t>
      </w:r>
    </w:p>
    <w:p>
      <w:pPr>
        <w:pStyle w:val="ListBullet"/>
      </w:pPr>
      <w:r>
        <w:t>emotion_Unknown: 0.49174483530816915</w:t>
      </w:r>
    </w:p>
    <w:p>
      <w:pPr>
        <w:pStyle w:val="ListBullet"/>
      </w:pPr>
      <w:r>
        <w:t>emotion_Happy: 2.241590093417758</w:t>
      </w:r>
    </w:p>
    <w:p>
      <w:pPr>
        <w:pStyle w:val="ListBullet"/>
      </w:pPr>
      <w:r>
        <w:t>emotion_Neutral: 1.4369167265498448</w:t>
      </w:r>
    </w:p>
    <w:p>
      <w:pPr>
        <w:pStyle w:val="ListBullet"/>
      </w:pPr>
      <w:r>
        <w:t>emotion_Angry: 0.07663555874932507</w:t>
      </w:r>
    </w:p>
    <w:p>
      <w:pPr>
        <w:pStyle w:val="ListBullet"/>
      </w:pPr>
      <w:r>
        <w:t>emotion_Fear: 0.03831777937466253</w:t>
      </w:r>
    </w:p>
    <w:p>
      <w:pPr>
        <w:pStyle w:val="ListBullet"/>
      </w:pPr>
      <w:r>
        <w:t>emotion_Sad: 0.01277259312488751</w:t>
      </w:r>
    </w:p>
    <w:p>
      <w:pPr>
        <w:pStyle w:val="ListBullet"/>
      </w:pPr>
      <w:r>
        <w:t>body_movement_rate: 0.1976225854383358</w:t>
      </w:r>
    </w:p>
    <w:p>
      <w:pPr>
        <w:pStyle w:val="ListBullet"/>
      </w:pPr>
      <w:r>
        <w:t>body_movement_bursts: 21</w:t>
      </w:r>
    </w:p>
    <w:p>
      <w:pPr>
        <w:pStyle w:val="ListBullet"/>
      </w:pPr>
      <w:r>
        <w:t>avg_objects_per_frame: 3.9821693907875186</w:t>
      </w:r>
    </w:p>
    <w:p>
      <w:pPr>
        <w:pStyle w:val="ListBullet"/>
      </w:pPr>
      <w:r>
        <w:t>unique_objects_count: 9</w:t>
      </w:r>
    </w:p>
    <w:p>
      <w:pPr>
        <w:pStyle w:val="ListBullet"/>
      </w:pPr>
      <w:r>
        <w:t>person_visible_ratio: 0.9925705794947994</w:t>
      </w:r>
    </w:p>
    <w:p>
      <w:pPr>
        <w:pStyle w:val="ListBullet"/>
      </w:pPr>
      <w:r>
        <w:t>person_presence_gaps: 1</w:t>
      </w:r>
    </w:p>
    <w:p>
      <w:pPr>
        <w:pStyle w:val="ListBullet"/>
      </w:pPr>
      <w:r>
        <w:t>suspicious_object_detected: 1</w:t>
      </w:r>
    </w:p>
    <w:p>
      <w:pPr>
        <w:pStyle w:val="ListBullet"/>
      </w:pPr>
      <w:r>
        <w:t>score: 5.6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