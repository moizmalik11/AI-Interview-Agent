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Cheating Detection Report</w:t>
      </w:r>
    </w:p>
    <w:p>
      <w:pPr>
        <w:pStyle w:val="Heading1"/>
      </w:pPr>
      <w:r>
        <w:t>Candidate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data/outputs/Ahmed/2025-06-05_23-34-52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Ahmed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Engagement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cheating</w:t>
            </w:r>
          </w:p>
        </w:tc>
      </w:tr>
    </w:tbl>
    <w:p/>
    <w:p>
      <w:pPr>
        <w:pStyle w:val="Heading1"/>
      </w:pPr>
      <w:r>
        <w:t>Reasons for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Explanation</w:t>
            </w:r>
          </w:p>
        </w:tc>
      </w:tr>
      <w:tr>
        <w:tc>
          <w:tcPr>
            <w:tcW w:type="dxa" w:w="4320"/>
          </w:tcPr>
          <w:p>
            <w:r>
              <w:t>suspicious_object</w:t>
            </w:r>
          </w:p>
        </w:tc>
        <w:tc>
          <w:tcPr>
            <w:tcW w:type="dxa" w:w="4320"/>
          </w:tcPr>
          <w:p>
            <w:r>
              <w:t>Suspicious object detected</w:t>
            </w:r>
          </w:p>
        </w:tc>
      </w:tr>
      <w:tr>
        <w:tc>
          <w:tcPr>
            <w:tcW w:type="dxa" w:w="4320"/>
          </w:tcPr>
          <w:p>
            <w:r>
              <w:t>presence_gap</w:t>
            </w:r>
          </w:p>
        </w:tc>
        <w:tc>
          <w:tcPr>
            <w:tcW w:type="dxa" w:w="4320"/>
          </w:tcPr>
          <w:p>
            <w:r>
              <w:t>Presence gaps: 35</w:t>
            </w:r>
          </w:p>
        </w:tc>
      </w:tr>
      <w:tr>
        <w:tc>
          <w:tcPr>
            <w:tcW w:type="dxa" w:w="4320"/>
          </w:tcPr>
          <w:p>
            <w:r>
              <w:t>low_visibility</w:t>
            </w:r>
          </w:p>
        </w:tc>
        <w:tc>
          <w:tcPr>
            <w:tcW w:type="dxa" w:w="4320"/>
          </w:tcPr>
          <w:p>
            <w:r>
              <w:t>Visible ratio too low: 0.5950920245398773</w:t>
            </w:r>
          </w:p>
        </w:tc>
      </w:tr>
      <w:tr>
        <w:tc>
          <w:tcPr>
            <w:tcW w:type="dxa" w:w="4320"/>
          </w:tcPr>
          <w:p>
            <w:r>
              <w:t>abnormal_blink</w:t>
            </w:r>
          </w:p>
        </w:tc>
        <w:tc>
          <w:tcPr>
            <w:tcW w:type="dxa" w:w="4320"/>
          </w:tcPr>
          <w:p>
            <w:r>
              <w:t>Abnormal blink rate: 0.08555148945739474</w:t>
            </w:r>
          </w:p>
        </w:tc>
      </w:tr>
      <w:tr>
        <w:tc>
          <w:tcPr>
            <w:tcW w:type="dxa" w:w="4320"/>
          </w:tcPr>
          <w:p>
            <w:r>
              <w:t>emotion_switch</w:t>
            </w:r>
          </w:p>
        </w:tc>
        <w:tc>
          <w:tcPr>
            <w:tcW w:type="dxa" w:w="4320"/>
          </w:tcPr>
          <w:p>
            <w:r>
              <w:t>Emotion switch rate high: 0.5560846814730658</w:t>
            </w:r>
          </w:p>
        </w:tc>
      </w:tr>
      <w:tr>
        <w:tc>
          <w:tcPr>
            <w:tcW w:type="dxa" w:w="4320"/>
          </w:tcPr>
          <w:p>
            <w:r>
              <w:t>low_engagement</w:t>
            </w:r>
          </w:p>
        </w:tc>
        <w:tc>
          <w:tcPr>
            <w:tcW w:type="dxa" w:w="4320"/>
          </w:tcPr>
          <w:p>
            <w:r>
              <w:t>Low engagement: 0</w:t>
            </w:r>
          </w:p>
        </w:tc>
      </w:tr>
    </w:tbl>
    <w:p/>
    <w:p>
      <w:pPr>
        <w:pStyle w:val="Heading1"/>
      </w:pPr>
      <w:r>
        <w:t>Feature Breakdown</w:t>
      </w:r>
    </w:p>
    <w:p>
      <w:pPr>
        <w:pStyle w:val="ListBullet"/>
      </w:pPr>
      <w:r>
        <w:t>total_blinks: 4</w:t>
      </w:r>
    </w:p>
    <w:p>
      <w:pPr>
        <w:pStyle w:val="ListBullet"/>
      </w:pPr>
      <w:r>
        <w:t>blink_rate_per_sec: 0.08555148945739474</w:t>
      </w:r>
    </w:p>
    <w:p>
      <w:pPr>
        <w:pStyle w:val="ListBullet"/>
      </w:pPr>
      <w:r>
        <w:t>blinks_early: 0</w:t>
      </w:r>
    </w:p>
    <w:p>
      <w:pPr>
        <w:pStyle w:val="ListBullet"/>
      </w:pPr>
      <w:r>
        <w:t>blinks_mid: 2</w:t>
      </w:r>
    </w:p>
    <w:p>
      <w:pPr>
        <w:pStyle w:val="ListBullet"/>
      </w:pPr>
      <w:r>
        <w:t>blinks_late: 2</w:t>
      </w:r>
    </w:p>
    <w:p>
      <w:pPr>
        <w:pStyle w:val="ListBullet"/>
      </w:pPr>
      <w:r>
        <w:t>max_blink_streak: 1</w:t>
      </w:r>
    </w:p>
    <w:p>
      <w:pPr>
        <w:pStyle w:val="ListBullet"/>
      </w:pPr>
      <w:r>
        <w:t>eye_direction_entropy: 0.7953709773501864</w:t>
      </w:r>
    </w:p>
    <w:p>
      <w:pPr>
        <w:pStyle w:val="ListBullet"/>
      </w:pPr>
      <w:r>
        <w:t>eye_dir_left: 0.12883435582822086</w:t>
      </w:r>
    </w:p>
    <w:p>
      <w:pPr>
        <w:pStyle w:val="ListBullet"/>
      </w:pPr>
      <w:r>
        <w:t>eye_dir_right: 0.0</w:t>
      </w:r>
    </w:p>
    <w:p>
      <w:pPr>
        <w:pStyle w:val="ListBullet"/>
      </w:pPr>
      <w:r>
        <w:t>eye_dir_center: 0.7975460122699386</w:t>
      </w:r>
    </w:p>
    <w:p>
      <w:pPr>
        <w:pStyle w:val="ListBullet"/>
      </w:pPr>
      <w:r>
        <w:t>eye_dir_up: 0.03067484662576687</w:t>
      </w:r>
    </w:p>
    <w:p>
      <w:pPr>
        <w:pStyle w:val="ListBullet"/>
      </w:pPr>
      <w:r>
        <w:t>eye_dir_down: 0.0</w:t>
      </w:r>
    </w:p>
    <w:p>
      <w:pPr>
        <w:pStyle w:val="ListBullet"/>
      </w:pPr>
      <w:r>
        <w:t>avg_yaw: 46.20066060857717</w:t>
      </w:r>
    </w:p>
    <w:p>
      <w:pPr>
        <w:pStyle w:val="ListBullet"/>
      </w:pPr>
      <w:r>
        <w:t>avg_pitch: 83.11995487403512</w:t>
      </w:r>
    </w:p>
    <w:p>
      <w:pPr>
        <w:pStyle w:val="ListBullet"/>
      </w:pPr>
      <w:r>
        <w:t>avg_roll: -35.92760710547587</w:t>
      </w:r>
    </w:p>
    <w:p>
      <w:pPr>
        <w:pStyle w:val="ListBullet"/>
      </w:pPr>
      <w:r>
        <w:t>head_rotation_variance: 3340.7136556402475</w:t>
      </w:r>
    </w:p>
    <w:p>
      <w:pPr>
        <w:pStyle w:val="ListBullet"/>
      </w:pPr>
      <w:r>
        <w:t>head_jerk_rate: 0.19249085127913818</w:t>
      </w:r>
    </w:p>
    <w:p>
      <w:pPr>
        <w:pStyle w:val="ListBullet"/>
      </w:pPr>
      <w:r>
        <w:t>head_rotation_per_sec: 48.81560677645273</w:t>
      </w:r>
    </w:p>
    <w:p>
      <w:pPr>
        <w:pStyle w:val="ListBullet"/>
      </w:pPr>
      <w:r>
        <w:t>dominant_emotion: Neutral</w:t>
      </w:r>
    </w:p>
    <w:p>
      <w:pPr>
        <w:pStyle w:val="ListBullet"/>
      </w:pPr>
      <w:r>
        <w:t>emotion_switches: 26</w:t>
      </w:r>
    </w:p>
    <w:p>
      <w:pPr>
        <w:pStyle w:val="ListBullet"/>
      </w:pPr>
      <w:r>
        <w:t>emotion_switch_rate: 0.5560846814730658</w:t>
      </w:r>
    </w:p>
    <w:p>
      <w:pPr>
        <w:pStyle w:val="ListBullet"/>
      </w:pPr>
      <w:r>
        <w:t>time_to_first_emotion_switch: 7.920333385467529</w:t>
      </w:r>
    </w:p>
    <w:p>
      <w:pPr>
        <w:pStyle w:val="ListBullet"/>
      </w:pPr>
      <w:r>
        <w:t>final_emotion: Sad</w:t>
      </w:r>
    </w:p>
    <w:p>
      <w:pPr>
        <w:pStyle w:val="ListBullet"/>
      </w:pPr>
      <w:r>
        <w:t>emotion_Unknown: 0.1497151065504408</w:t>
      </w:r>
    </w:p>
    <w:p>
      <w:pPr>
        <w:pStyle w:val="ListBullet"/>
      </w:pPr>
      <w:r>
        <w:t>emotion_Neutral: 2.994302131008816</w:t>
      </w:r>
    </w:p>
    <w:p>
      <w:pPr>
        <w:pStyle w:val="ListBullet"/>
      </w:pPr>
      <w:r>
        <w:t>emotion_Happy: 0.10693936182174342</w:t>
      </w:r>
    </w:p>
    <w:p>
      <w:pPr>
        <w:pStyle w:val="ListBullet"/>
      </w:pPr>
      <w:r>
        <w:t>emotion_Sad: 0.17110297891478948</w:t>
      </w:r>
    </w:p>
    <w:p>
      <w:pPr>
        <w:pStyle w:val="ListBullet"/>
      </w:pPr>
      <w:r>
        <w:t>emotion_Angry: 0.06416361709304605</w:t>
      </w:r>
    </w:p>
    <w:p>
      <w:pPr>
        <w:pStyle w:val="ListBullet"/>
      </w:pPr>
      <w:r>
        <w:t>body_movement_rate: 0.0</w:t>
      </w:r>
    </w:p>
    <w:p>
      <w:pPr>
        <w:pStyle w:val="ListBullet"/>
      </w:pPr>
      <w:r>
        <w:t>body_movement_bursts: 0</w:t>
      </w:r>
    </w:p>
    <w:p>
      <w:pPr>
        <w:pStyle w:val="ListBullet"/>
      </w:pPr>
      <w:r>
        <w:t>avg_objects_per_frame: 0.9877300613496932</w:t>
      </w:r>
    </w:p>
    <w:p>
      <w:pPr>
        <w:pStyle w:val="ListBullet"/>
      </w:pPr>
      <w:r>
        <w:t>unique_objects_count: 3</w:t>
      </w:r>
    </w:p>
    <w:p>
      <w:pPr>
        <w:pStyle w:val="ListBullet"/>
      </w:pPr>
      <w:r>
        <w:t>person_visible_ratio: 0.5950920245398773</w:t>
      </w:r>
    </w:p>
    <w:p>
      <w:pPr>
        <w:pStyle w:val="ListBullet"/>
      </w:pPr>
      <w:r>
        <w:t>person_presence_gaps: 35</w:t>
      </w:r>
    </w:p>
    <w:p>
      <w:pPr>
        <w:pStyle w:val="ListBullet"/>
      </w:pPr>
      <w:r>
        <w:t>suspicious_object_detected: 1</w:t>
      </w:r>
    </w:p>
    <w:p>
      <w:pPr>
        <w:pStyle w:val="ListBullet"/>
      </w:pPr>
      <w:r>
        <w:t>score: 6.6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